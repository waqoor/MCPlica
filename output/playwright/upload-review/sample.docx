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Widget API guide</w:t>
      </w:r>
    </w:p>
    <w:p>
      <w:r>
        <w:t>Use listWidgets to retrieve widgets visible to the caller.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/widgets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